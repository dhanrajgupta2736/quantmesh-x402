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40"/>
        </w:rPr>
        <w:t>🚀 QuantMesh x402 — Apne Dost Ko Pura Project Samjhao (Hinglish Explainer)</w:t>
      </w:r>
    </w:p>
    <w:p>
      <w:pPr>
        <w:spacing w:before="80" w:after="80"/>
        <w:ind w:left="576"/>
      </w:pPr>
      <w:r>
        <w:rPr>
          <w:i/>
          <w:color w:val="475569"/>
        </w:rPr>
        <w:t>**Hey Teammate!** Is doc me apan ekdum easy, conversational Hinglish me **QuantMesh x402** ka full concept, features, inner working aur real-world use cases samajhte hain. Hackathon presentation ya teammate onboarding ke liye ye ekdum perfect guide hai!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💡 1. Bhai, Aakhir Ye Project Hai Kya? (Short Overview)</w:t>
      </w:r>
    </w:p>
    <w:p>
      <w:pPr>
        <w:spacing w:before="40" w:after="80"/>
      </w:pPr>
      <w:r>
        <w:t xml:space="preserve">Dekh, simple words me: </w:t>
      </w:r>
      <w:r>
        <w:rPr>
          <w:b/>
        </w:rPr>
        <w:t>QuantMesh x402 ek decentralized AI signal router hai jo Algorand blockchain par chalta hai.</w:t>
      </w:r>
      <w:r/>
    </w:p>
    <w:p>
      <w:pPr>
        <w:spacing w:before="40" w:after="80"/>
      </w:pPr>
      <w:r>
        <w:t>Aajkal trading me signal lene ke do hi raste hote hain:</w:t>
      </w:r>
    </w:p>
    <w:p>
      <w:pPr>
        <w:pStyle w:val="ListNumber"/>
        <w:spacing w:before="40" w:after="40"/>
      </w:pPr>
      <w:r>
        <w:t>Ya toh $100–$300 har mahine subscription do (chahe mahine me ek trade lo ya zero).</w:t>
      </w:r>
    </w:p>
    <w:p>
      <w:pPr>
        <w:pStyle w:val="ListNumber"/>
        <w:spacing w:before="40" w:after="40"/>
      </w:pPr>
      <w:r>
        <w:t>Ya fir free Telegram/Twitter par fake/scam signals dekho.</w:t>
      </w:r>
    </w:p>
    <w:p>
      <w:pPr>
        <w:spacing w:before="40" w:after="80"/>
      </w:pPr>
      <w:r>
        <w:t xml:space="preserve">Apan ne </w:t>
      </w:r>
      <w:r>
        <w:rPr>
          <w:b/>
        </w:rPr>
        <w:t>Algorand ke x402 HTTP 402 (Payment Required) protocol</w:t>
      </w:r>
      <w:r>
        <w:t xml:space="preserve"> ko use karke </w:t>
      </w:r>
      <w:r>
        <w:rPr>
          <w:b/>
        </w:rPr>
        <w:t>Pay-Per-Signal Model</w:t>
      </w:r>
      <w:r>
        <w:t xml:space="preserve"> banaya hai.</w:t>
      </w:r>
    </w:p>
    <w:p>
      <w:pPr>
        <w:pStyle w:val="ListBullet"/>
        <w:spacing w:before="40" w:after="40"/>
      </w:pPr>
      <w:r>
        <w:t xml:space="preserve">User ko monthly subscription </w:t>
      </w:r>
      <w:r>
        <w:rPr>
          <w:b/>
        </w:rPr>
        <w:t>NAHI</w:t>
      </w:r>
      <w:r>
        <w:t xml:space="preserve"> deni.</w:t>
      </w:r>
    </w:p>
    <w:p>
      <w:pPr>
        <w:pStyle w:val="ListBullet"/>
        <w:spacing w:before="40" w:after="40"/>
      </w:pPr>
      <w:r>
        <w:t xml:space="preserve">Har fused AI signal ka cost sirf </w:t>
      </w:r>
      <w:r>
        <w:rPr>
          <w:b/>
        </w:rPr>
        <w:t>$0.007 USDC/ALGO</w:t>
      </w:r>
      <w:r>
        <w:t xml:space="preserve"> (approx ₹0.60 paise) hai!</w:t>
      </w:r>
    </w:p>
    <w:p>
      <w:pPr>
        <w:pStyle w:val="ListBullet"/>
        <w:spacing w:before="40" w:after="40"/>
      </w:pPr>
      <w:r>
        <w:t xml:space="preserve">Aur sabse mast baat? </w:t>
      </w:r>
      <w:r>
        <w:rPr>
          <w:b/>
        </w:rPr>
        <w:t>Agar hamara koi bhi AI bot (worker) down hua, toh user ka ₹1 bhi nahi katega! (Zero-Fee Guarantee)</w:t>
      </w:r>
      <w:r>
        <w:t>.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🎯 2. Humne Isse Kyun Banaya? (Problem Statement PS0404)</w:t>
      </w:r>
    </w:p>
    <w:p>
      <w:pPr>
        <w:spacing w:before="40" w:after="80"/>
      </w:pPr>
      <w:r>
        <w:t xml:space="preserve">AlgoVerse 2026 Hackathon me </w:t>
      </w:r>
      <w:r>
        <w:rPr>
          <w:b/>
        </w:rPr>
        <w:t>Problem Statement PS0404</w:t>
      </w:r>
      <w:r>
        <w:t xml:space="preserve"> tha: </w:t>
      </w:r>
      <w:r>
        <w:rPr>
          <w:i/>
        </w:rPr>
        <w:t>x402 protocol ko AVM (Algorand Virtual Machine) par use karke pay-per-use DeFi intelligence product banao.</w:t>
      </w:r>
      <w:r/>
    </w:p>
    <w:p>
      <w:pPr>
        <w:spacing w:before="40" w:after="80"/>
      </w:pPr>
      <w:r>
        <w:t>Humne observe kiya ki baaki saari apps pehle paise kat-ti hain aur fir signal deti hain. Agar piche se API down hui ya model fail hua, toh user ka paisa gaya!</w:t>
      </w:r>
    </w:p>
    <w:p>
      <w:pPr>
        <w:spacing w:before="40" w:after="80"/>
      </w:pPr>
      <w:r>
        <w:t xml:space="preserve">Humne </w:t>
      </w:r>
      <w:r>
        <w:rPr>
          <w:b/>
        </w:rPr>
        <w:t>Pre-Execution Gating</w:t>
      </w:r>
      <w:r>
        <w:t xml:space="preserve"> lagaya:</w:t>
      </w:r>
    </w:p>
    <w:p>
      <w:pPr>
        <w:spacing w:before="80" w:after="80"/>
        <w:ind w:left="576"/>
      </w:pPr>
      <w:r>
        <w:rPr>
          <w:i/>
          <w:color w:val="475569"/>
        </w:rPr>
        <w:t>Orchestrator pehle 4 specialized AI bots chalta hai. **Jab charo bots 100% success respond karte hain, TABHI server HTTP 402 payment challenge bhejta hai.** Agar ek bhi bot fail hua, toh server sidha `HTTP 502` dega aur Lute Wallet prompt tak nahi hoga. **Paisa zero charge hoga!**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🔥 3. Key Features (Iske Main Highlights)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1. 🤖 4 Specialized AI Sub-Agents</w:t>
      </w:r>
    </w:p>
    <w:p>
      <w:pPr>
        <w:spacing w:before="40" w:after="80"/>
      </w:pPr>
      <w:r>
        <w:t>Apan ne intelligence ko 4 alag microservices me baata hai:</w:t>
      </w:r>
    </w:p>
    <w:p>
      <w:pPr>
        <w:pStyle w:val="ListBullet"/>
        <w:spacing w:before="40" w:after="40"/>
      </w:pPr>
      <w:r/>
      <w:r>
        <w:rPr>
          <w:b/>
        </w:rPr>
        <w:t>Worker A (Sentiment Agent):</w:t>
      </w:r>
      <w:r>
        <w:t xml:space="preserve"> Financial news headlines ko HuggingFace ke </w:t>
      </w:r>
      <w:r>
        <w:rPr>
          <w:b/>
        </w:rPr>
        <w:t>FinBERT Transformer NLP model</w:t>
      </w:r>
      <w:r>
        <w:t xml:space="preserve"> se pass karke sentiment score (0-100) nikalta hai.</w:t>
      </w:r>
    </w:p>
    <w:p>
      <w:pPr>
        <w:pStyle w:val="ListBullet"/>
        <w:spacing w:before="40" w:after="40"/>
      </w:pPr>
      <w:r/>
      <w:r>
        <w:rPr>
          <w:b/>
        </w:rPr>
        <w:t>Worker B (Whale Flow Agent):</w:t>
      </w:r>
      <w:r>
        <w:t xml:space="preserve"> CoinGecko Pro API se live volume, 24h/7d price change aur volume-to-market-cap ratio check karke </w:t>
      </w:r>
      <w:r>
        <w:rPr>
          <w:b/>
        </w:rPr>
        <w:t>Whale Net Inflow/Outflow</w:t>
      </w:r>
      <w:r>
        <w:t xml:space="preserve"> nikalta hai.</w:t>
      </w:r>
    </w:p>
    <w:p>
      <w:pPr>
        <w:pStyle w:val="ListBullet"/>
        <w:spacing w:before="40" w:after="40"/>
      </w:pPr>
      <w:r/>
      <w:r>
        <w:rPr>
          <w:b/>
        </w:rPr>
        <w:t>Worker C (Technical Analysis Agent):</w:t>
      </w:r>
      <w:r>
        <w:t xml:space="preserve"> Live 1-day hourly candles fetch karke real math indicators calculate karta hai — </w:t>
      </w:r>
      <w:r>
        <w:rPr>
          <w:b/>
        </w:rPr>
        <w:t>RSI</w:t>
      </w:r>
      <w:r>
        <w:t xml:space="preserve">, </w:t>
      </w:r>
      <w:r>
        <w:rPr>
          <w:b/>
        </w:rPr>
        <w:t>SMA 7/20 Golden/Death Cross</w:t>
      </w:r>
      <w:r>
        <w:t xml:space="preserve">, </w:t>
      </w:r>
      <w:r>
        <w:rPr>
          <w:b/>
        </w:rPr>
        <w:t>EMA 12/26</w:t>
      </w:r>
      <w:r>
        <w:t xml:space="preserve">, aur </w:t>
      </w:r>
      <w:r>
        <w:rPr>
          <w:b/>
        </w:rPr>
        <w:t>MACD</w:t>
      </w:r>
      <w:r>
        <w:t>.</w:t>
      </w:r>
    </w:p>
    <w:p>
      <w:pPr>
        <w:pStyle w:val="ListBullet"/>
        <w:spacing w:before="40" w:after="40"/>
      </w:pPr>
      <w:r/>
      <w:r>
        <w:rPr>
          <w:b/>
        </w:rPr>
        <w:t>Worker D (Fusion Engine Agent):</w:t>
      </w:r>
      <w:r>
        <w:t xml:space="preserve"> In teeno ka mathematical weighted average karta hai ($30\% \text{ Sentiment} + 35\% \text{ Whale Flow} + 35\% \text{ TA}$) aur final </w:t>
      </w:r>
      <w:r>
        <w:rPr>
          <w:b/>
        </w:rPr>
        <w:t>Composite Score (e.g. 66/100 BUY)</w:t>
      </w:r>
      <w:r>
        <w:t xml:space="preserve"> generate karta hai.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2. ⚡ x402 Micropayment Protocol</w:t>
      </w:r>
    </w:p>
    <w:p>
      <w:pPr>
        <w:pStyle w:val="ListBullet"/>
        <w:spacing w:before="40" w:after="40"/>
      </w:pPr>
      <w:r>
        <w:t>HTTP 402 Payment Required status code use hota hai.</w:t>
      </w:r>
    </w:p>
    <w:p>
      <w:pPr>
        <w:pStyle w:val="ListBullet"/>
        <w:spacing w:before="40" w:after="40"/>
      </w:pPr>
      <w:r>
        <w:t>Direct Lute Wallet se Algorand Testnet par $0.007 atomic settlement hoti hai.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3. ⛓️ Cryptographic Signal Attestation Digest</w:t>
      </w:r>
    </w:p>
    <w:p>
      <w:pPr>
        <w:pStyle w:val="ListBullet"/>
        <w:spacing w:before="40" w:after="40"/>
      </w:pPr>
      <w:r>
        <w:t xml:space="preserve">Yeh cryptographic attestation hash Algorand Testnet ke </w:t>
      </w:r>
      <w:r>
        <w:rPr>
          <w:b/>
        </w:rPr>
        <w:t>Payment Transaction Receipt</w:t>
      </w:r>
      <w:r>
        <w:t xml:space="preserve"> me anchor ho jata hai (</w:t>
      </w:r>
      <w:r>
        <w:rPr>
          <w:rFonts w:ascii="Consolas" w:hAnsi="Consolas"/>
          <w:color w:val="0284C7"/>
          <w:sz w:val="19"/>
        </w:rPr>
        <w:t>sha256(token:score:verdict:txId:timestamp)</w:t>
      </w:r>
      <w:r>
        <w:t>). Pura audit trail transaction ID ke saath verifiable hai! PyTeal Box Storage contract (</w:t>
      </w:r>
      <w:r>
        <w:rPr>
          <w:rFonts w:ascii="Consolas" w:hAnsi="Consolas"/>
          <w:color w:val="0284C7"/>
          <w:sz w:val="19"/>
        </w:rPr>
        <w:t>contracts/signal_attestation.py</w:t>
      </w:r>
      <w:r>
        <w:t>) mainnet implementation ke liye prepared hai.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4. 📊 Dashboard Features</w:t>
      </w:r>
    </w:p>
    <w:p>
      <w:pPr>
        <w:pStyle w:val="ListBullet"/>
        <w:spacing w:before="40" w:after="40"/>
      </w:pPr>
      <w:r/>
      <w:r>
        <w:rPr>
          <w:b/>
        </w:rPr>
        <w:t>Animated Radial SVG Score Gauge:</w:t>
      </w:r>
      <w:r>
        <w:t xml:space="preserve"> Dynamic colors (Red = Sell, Yellow = Neutral, Cyan/Green = Buy).</w:t>
      </w:r>
    </w:p>
    <w:p>
      <w:pPr>
        <w:pStyle w:val="ListBullet"/>
        <w:spacing w:before="40" w:after="40"/>
      </w:pPr>
      <w:r/>
      <w:r>
        <w:rPr>
          <w:b/>
        </w:rPr>
        <w:t>Live Worker Health Heartbeat:</w:t>
      </w:r>
      <w:r>
        <w:t xml:space="preserve"> Har 30 seconds me </w:t>
      </w:r>
      <w:r>
        <w:rPr>
          <w:rFonts w:ascii="Consolas" w:hAnsi="Consolas"/>
          <w:color w:val="0284C7"/>
          <w:sz w:val="19"/>
        </w:rPr>
        <w:t>/api/v1/health</w:t>
      </w:r>
      <w:r>
        <w:t xml:space="preserve"> endpoint hit karke charo workers ka online/degraded status aur live latency (17ms-29ms) dikhata hai.</w:t>
      </w:r>
    </w:p>
    <w:p>
      <w:pPr>
        <w:pStyle w:val="ListBullet"/>
        <w:spacing w:before="40" w:after="40"/>
      </w:pPr>
      <w:r/>
      <w:r>
        <w:rPr>
          <w:b/>
        </w:rPr>
        <w:t>LocalStorage Signal History:</w:t>
      </w:r>
      <w:r>
        <w:t xml:space="preserve"> Purane saare signals browser me save rehte hain direct AlgoKit Lora Explorer link ke saath.</w:t>
      </w:r>
    </w:p>
    <w:p>
      <w:pPr>
        <w:pStyle w:val="ListBullet"/>
        <w:spacing w:before="40" w:after="40"/>
      </w:pPr>
      <w:r/>
      <w:r>
        <w:rPr>
          <w:b/>
        </w:rPr>
        <w:t>Interactive `/architecture` Page:</w:t>
      </w:r>
      <w:r>
        <w:t xml:space="preserve"> Pura flow visually samajhne ke liye dedicated route.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🛠️ 4. Pura System Kaise Kaam Karta Hai? (Step-by-Step Execution Flow)</w:t>
      </w:r>
    </w:p>
    <w:p>
      <w:pPr>
        <w:spacing w:before="120" w:after="120"/>
        <w:ind w:left="432"/>
      </w:pPr>
      <w:r>
        <w:rPr>
          <w:rFonts w:ascii="Consolas" w:hAnsi="Consolas"/>
          <w:color w:val="005588"/>
          <w:sz w:val="19"/>
        </w:rPr>
        <w:t>[User App Par Aaya]</w:t>
        <w:br/>
        <w:t xml:space="preserve">       │</w:t>
        <w:br/>
        <w:t xml:space="preserve">       ▼</w:t>
        <w:br/>
        <w:t>1. User Token Select Karta Hai (ALGO, BTC, ETH, SOL, PEPE, etc.)</w:t>
        <w:br/>
        <w:t xml:space="preserve">       │</w:t>
        <w:br/>
        <w:t xml:space="preserve">       ▼</w:t>
        <w:br/>
        <w:t>2. User "Execute Strategy ($0.007)" Button Dabata Hai</w:t>
        <w:br/>
        <w:t xml:space="preserve">       │</w:t>
        <w:br/>
        <w:t xml:space="preserve">       ▼</w:t>
        <w:br/>
        <w:t>3. Frontend -&gt; Orchestrator (Hono EC2) ko POST /api/v1/orchestrate Bhejta Hai</w:t>
        <w:br/>
        <w:t xml:space="preserve">       │</w:t>
        <w:br/>
        <w:t xml:space="preserve">       ▼</w:t>
        <w:br/>
        <w:t xml:space="preserve">4. [PRE-EXECUTION PHASE 1] </w:t>
        <w:br/>
        <w:t xml:space="preserve">   Orchestrator Ek Sath (Parallel me) Worker A (FinBERT), Worker B (CoinGecko), </w:t>
        <w:br/>
        <w:t xml:space="preserve">   Worker C (TA Engine) Ko Hit Karta Hai.</w:t>
        <w:br/>
        <w:t xml:space="preserve">       │</w:t>
        <w:br/>
        <w:t xml:space="preserve">       ▼</w:t>
        <w:br/>
        <w:t xml:space="preserve">5. [PRE-EXECUTION PHASE 2] </w:t>
        <w:br/>
        <w:t xml:space="preserve">   Teeno Ke Scores Worker D (Fusion Engine) Ko Milte Hain. </w:t>
        <w:br/>
        <w:t xml:space="preserve">   Fusion Engine Weighted Score (e.g. 66 - BUY) Calculate Karta Hai.</w:t>
        <w:br/>
        <w:t xml:space="preserve">       │</w:t>
        <w:br/>
        <w:t xml:space="preserve">       ▼</w:t>
        <w:br/>
        <w:t>6. [CHECK: Kya Saare Workers Pass Hue?]</w:t>
        <w:br/>
        <w:t xml:space="preserve">   ├─► NO (Koi bot down hai): Server HTTP 502 Return Karega ("Zero Fee Charged"). Wallet Open Hi Nahi Hoga!</w:t>
        <w:br/>
        <w:t xml:space="preserve">   └─► YES (Sab mast chal rahe hain): Server HTTP 402 Challenge Return Karega ($0.007 price &amp; address).</w:t>
        <w:br/>
        <w:t xml:space="preserve">       │</w:t>
        <w:br/>
        <w:t xml:space="preserve">       ▼</w:t>
        <w:br/>
        <w:t>7. Client UI Lute Wallet Trigger Karega -&gt; User Sign Karta Hai ($0.007 ALGO/USDC)</w:t>
        <w:br/>
        <w:t xml:space="preserve">       │</w:t>
        <w:br/>
        <w:t xml:space="preserve">       ▼</w:t>
        <w:br/>
        <w:t>8. Transaction Algorand Testnet Par Confirm Hoti Hai (~2 Seconds)</w:t>
        <w:br/>
        <w:t xml:space="preserve">       │</w:t>
        <w:br/>
        <w:t xml:space="preserve">       ▼</w:t>
        <w:br/>
        <w:t>9. Client Transaction ID Ke Saath Request Re-send Karta Hai</w:t>
        <w:br/>
        <w:t xml:space="preserve">       │</w:t>
        <w:br/>
        <w:t xml:space="preserve">       ▼</w:t>
        <w:br/>
        <w:t>10. Orchestrator On-Chain Receipt, SHA-256 Attestation Hash, Aur Fused Score UI Par Display Kar Deta Hai! 🎉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🌍 5. Real-World Use Cases (Kaun Kaun Use Kar Sakta Hai?)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1. 📈 Retail Crypto Traders</w:t>
      </w:r>
    </w:p>
    <w:p>
      <w:pPr>
        <w:pStyle w:val="ListBullet"/>
        <w:spacing w:before="40" w:after="40"/>
      </w:pPr>
      <w:r>
        <w:t>Jo traders mahine me 2-4 baar trade karte hain, unhe $200/month subscription lene ki zaroorat nahi. Sirf jab signal chahiye, tab ₹0.60 paise do aur signal lo.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2. 🤖 Algorithmic Trading Bots &amp; Quants</w:t>
      </w:r>
    </w:p>
    <w:p>
      <w:pPr>
        <w:pStyle w:val="ListBullet"/>
        <w:spacing w:before="40" w:after="40"/>
      </w:pPr>
      <w:r>
        <w:t>Automated trading bots (Hummingbot, custom Python scripts) humare x402 API endpoint ko hit karke programmatic micropayments ke zariye auto-trade execution triggers le sakte hain.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3. 🎓 FinTech, MBA &amp; Commerce Education</w:t>
      </w:r>
    </w:p>
    <w:p>
      <w:pPr>
        <w:pStyle w:val="ListBullet"/>
        <w:spacing w:before="40" w:after="40"/>
      </w:pPr>
      <w:r/>
      <w:r>
        <w:rPr>
          <w:b/>
        </w:rPr>
        <w:t>MBA (Finance) &amp; B.Com Students:</w:t>
      </w:r>
      <w:r>
        <w:t xml:space="preserve"> Financial NLP (FinBERT), Quantitative Technical Indicators (RSI, SMA, MACD), and Micro-SaaS Pricing Models ko live analyze karne ke liye ye ek perfect practical laboratory hai.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4. 🎛️ Quant Sub-Agent Marketplace (Future Expansion)</w:t>
      </w:r>
    </w:p>
    <w:p>
      <w:pPr>
        <w:pStyle w:val="ListBullet"/>
        <w:spacing w:before="40" w:after="40"/>
      </w:pPr>
      <w:r>
        <w:t>Future me koi bhi 3rd-party developer apna custom AI sub-agent humare router par register kar sakta hai aur har signal execution par $0.002 automatic revenue-share earn kar sakta hai!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🎨 6. n8n Cloud Workflow Expansion Ideas (Visual WOW Factor for Demo)</w:t>
      </w:r>
    </w:p>
    <w:p>
      <w:pPr>
        <w:spacing w:before="40" w:after="80"/>
      </w:pPr>
      <w:r>
        <w:t>n8n Cloud canvas presentation me bohot mast lagta hai! Extra technical depth dikhane ke liye n8n me ye naye sub-agents aur workflows add kiye ja sakte hain: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1. 🌐 Macro Market Agent (`agent-macro`)</w:t>
      </w:r>
    </w:p>
    <w:p>
      <w:pPr>
        <w:pStyle w:val="ListBullet"/>
        <w:spacing w:before="40" w:after="40"/>
      </w:pPr>
      <w:r/>
      <w:r>
        <w:rPr>
          <w:b/>
        </w:rPr>
        <w:t>Kya karega:</w:t>
      </w:r>
      <w:r>
        <w:t xml:space="preserve"> Global macroeconomic metrics (Fed interest rates, DXY Dollar Index, S&amp;P 500 correlation) pull karke macro market bias score (0-100) calculate karega.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2. 🐦 Social Buzz &amp; Velocity Agent (`agent-social`)</w:t>
      </w:r>
    </w:p>
    <w:p>
      <w:pPr>
        <w:pStyle w:val="ListBullet"/>
        <w:spacing w:before="40" w:after="40"/>
      </w:pPr>
      <w:r/>
      <w:r>
        <w:rPr>
          <w:b/>
        </w:rPr>
        <w:t>Kya karega:</w:t>
      </w:r>
      <w:r>
        <w:t xml:space="preserve"> n8n ke native Twitter/X ya Reddit nodes use karke selected token ki social mention volume spikes aur sentiment velocity (buzz) ko real-time track karega.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3. 💧 Algorand Ecosystem Liquidity Agent (`agent-liquidity`)</w:t>
      </w:r>
    </w:p>
    <w:p>
      <w:pPr>
        <w:pStyle w:val="ListBullet"/>
        <w:spacing w:before="40" w:after="40"/>
      </w:pPr>
      <w:r/>
      <w:r>
        <w:rPr>
          <w:b/>
        </w:rPr>
        <w:t>Kya karega:</w:t>
      </w:r>
      <w:r>
        <w:t xml:space="preserve"> Pact DEX ya Tinyman DEX ke liquidity pools se orderbook depth aur slippage query karke trade execution safety score nikalega.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4. 📢 Automated Telegram / Discord Alert Bot</w:t>
      </w:r>
    </w:p>
    <w:p>
      <w:pPr>
        <w:pStyle w:val="ListBullet"/>
        <w:spacing w:before="40" w:after="40"/>
      </w:pPr>
      <w:r/>
      <w:r>
        <w:rPr>
          <w:b/>
        </w:rPr>
        <w:t>Kya karega:</w:t>
      </w:r>
      <w:r>
        <w:t xml:space="preserve"> n8n workflow ke last me Telegram/Discord node add karke: jab bhi </w:t>
      </w:r>
      <w:r>
        <w:rPr>
          <w:b/>
        </w:rPr>
        <w:t>"STRONG BUY"</w:t>
      </w:r>
      <w:r>
        <w:t xml:space="preserve"> signal (score &gt; 75) generate hoga, n8n automatically ek stylish visual alert Telegram channel par post kar dega!</w:t>
      </w:r>
    </w:p>
    <w:p>
      <w:pPr>
        <w:spacing w:before="80" w:after="80"/>
        <w:ind w:left="576"/>
      </w:pPr>
      <w:r>
        <w:rPr>
          <w:i/>
          <w:color w:val="475569"/>
        </w:rPr>
        <w:t>**Pitch Tip:** Presentation ke time side-by-side n8n canvas khol ke dikhao. Jab user website par "Execute Strategy" dabata hai, n8n canvas real-time me step-by-step green light up hota hai!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🚀 7. Hackathon Pitching Ke Time Kya Bolna Hai? (Quick Summary)</w:t>
      </w:r>
    </w:p>
    <w:p>
      <w:pPr>
        <w:pStyle w:val="ListNumber"/>
        <w:spacing w:before="40" w:after="40"/>
      </w:pPr>
      <w:r/>
      <w:r>
        <w:rPr>
          <w:b/>
        </w:rPr>
        <w:t>Tagline:</w:t>
      </w:r>
      <w:r>
        <w:t xml:space="preserve"> </w:t>
      </w:r>
      <w:r>
        <w:rPr>
          <w:i/>
        </w:rPr>
        <w:t>"QuantMesh x402 is an AI DeFi signal router powered by Algorand's x402 micropayment protocol."</w:t>
      </w:r>
      <w:r/>
    </w:p>
    <w:p>
      <w:pPr>
        <w:pStyle w:val="ListNumber"/>
        <w:spacing w:before="40" w:after="40"/>
      </w:pPr>
      <w:r/>
      <w:r>
        <w:rPr>
          <w:b/>
        </w:rPr>
        <w:t>Main Innovation:</w:t>
      </w:r>
      <w:r>
        <w:t xml:space="preserve"> </w:t>
      </w:r>
      <w:r>
        <w:rPr>
          <w:i/>
        </w:rPr>
        <w:t>"Pay-per-signal at $0.007 with a 100% Pre-Execution Zero-Fee Guarantee — if any AI sub-agent is down, the user pays zero."</w:t>
      </w:r>
      <w:r/>
    </w:p>
    <w:p>
      <w:pPr>
        <w:pStyle w:val="ListNumber"/>
        <w:spacing w:before="40" w:after="40"/>
      </w:pPr>
      <w:r/>
      <w:r>
        <w:rPr>
          <w:b/>
        </w:rPr>
        <w:t>Live Tech Stack:</w:t>
      </w:r>
      <w:r>
        <w:t xml:space="preserve"> </w:t>
      </w:r>
      <w:r>
        <w:rPr>
          <w:i/>
        </w:rPr>
        <w:t>"Hono.js on AWS EC2, FinBERT Financial Sentiment NLP, CoinGecko Live Market Data, GoPlausible Facilitator Verification, SHA-256 Cryptographic Attestation Engine, and Lute Wallet."</w:t>
      </w:r>
      <w:r/>
    </w:p>
    <w:p>
      <w:pPr>
        <w:pStyle w:val="ListNumber"/>
        <w:spacing w:before="40" w:after="40"/>
      </w:pPr>
      <w:r/>
      <w:r>
        <w:rPr>
          <w:b/>
        </w:rPr>
        <w:t>Mainnet Ready:</w:t>
      </w:r>
      <w:r>
        <w:t xml:space="preserve"> </w:t>
      </w:r>
      <w:r>
        <w:rPr>
          <w:i/>
        </w:rPr>
        <w:t>"Only 2 config changes required to flip to Mainnet: setting network to `algorand:mainnet` and using Mainnet USDC ASA `315667040`."</w:t>
      </w:r>
      <w:r/>
    </w:p>
    <w:p>
      <w:pPr>
        <w:spacing w:before="40" w:after="80"/>
      </w:pPr>
      <w:r>
        <w:t>---</w:t>
      </w:r>
    </w:p>
    <w:p>
      <w:pPr>
        <w:spacing w:before="40" w:after="80"/>
      </w:pPr>
      <w:r/>
      <w:r>
        <w:rPr>
          <w:i/>
        </w:rPr>
        <w:t>QuantMesh x402 — Built for AlgoVerse 2026 Hackathon (PS0404).</w:t>
      </w:r>
      <w:r/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